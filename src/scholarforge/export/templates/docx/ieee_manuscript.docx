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080" w:right="900" w:bottom="14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/>
      <w:b w:val="0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